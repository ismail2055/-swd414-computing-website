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SWD414 ASSIGNMENT REPORT</w:t>
      </w:r>
    </w:p>
    <w:p>
      <w:pPr>
        <w:jc w:val="center"/>
      </w:pPr>
      <w:r>
        <w:t>Managing a Web Development Project Using Git and GitHub</w:t>
      </w:r>
    </w:p>
    <w:p>
      <w:r>
        <w:t>Student Name: __________________________________</w:t>
      </w:r>
    </w:p>
    <w:p>
      <w:r>
        <w:t>Matriculation Number: __________________________</w:t>
      </w:r>
    </w:p>
    <w:p>
      <w:r>
        <w:t>Department / Institution: ________________________</w:t>
      </w:r>
    </w:p>
    <w:p>
      <w:r>
        <w:t>Date: _________________________________________</w:t>
      </w:r>
    </w:p>
    <w:p>
      <w:pPr>
        <w:pStyle w:val="Heading1"/>
      </w:pPr>
      <w:r>
        <w:t>1. Introduction</w:t>
      </w:r>
    </w:p>
    <w:p>
      <w:r>
        <w:t>This assignment demonstrates how Git and GitHub can be used to manage a small web development project. A responsive website was created for a Department of Computing, with Home, About Us, Programmes, and Contact Us pages. The project is organised into HTML, CSS, and JavaScript files.</w:t>
      </w:r>
    </w:p>
    <w:p>
      <w:pPr>
        <w:pStyle w:val="Heading1"/>
      </w:pPr>
      <w:r>
        <w:t>2. Tools Used</w:t>
      </w:r>
    </w:p>
    <w:p>
      <w:pPr>
        <w:pStyle w:val="ListBullet"/>
      </w:pPr>
      <w:r>
        <w:t>HTML for page structure.</w:t>
      </w:r>
    </w:p>
    <w:p>
      <w:pPr>
        <w:pStyle w:val="ListBullet"/>
      </w:pPr>
      <w:r>
        <w:t>CSS for layout, colours, typography, and responsive design.</w:t>
      </w:r>
    </w:p>
    <w:p>
      <w:pPr>
        <w:pStyle w:val="ListBullet"/>
      </w:pPr>
      <w:r>
        <w:t>JavaScript for mobile navigation, the footer year, and a demonstration contact-form response.</w:t>
      </w:r>
    </w:p>
    <w:p>
      <w:pPr>
        <w:pStyle w:val="ListBullet"/>
      </w:pPr>
      <w:r>
        <w:t>Git for local version control, commits, branches, and merging.</w:t>
      </w:r>
    </w:p>
    <w:p>
      <w:pPr>
        <w:pStyle w:val="ListBullet"/>
      </w:pPr>
      <w:r>
        <w:t>GitHub for hosting the remote repository.</w:t>
      </w:r>
    </w:p>
    <w:p>
      <w:pPr>
        <w:pStyle w:val="Heading1"/>
      </w:pPr>
      <w:r>
        <w:t>3. Procedure</w:t>
      </w:r>
    </w:p>
    <w:p>
      <w:pPr>
        <w:pStyle w:val="ListNumber"/>
      </w:pPr>
      <w:r>
        <w:t>Created a project folder and added the website pages, stylesheet, JavaScript file, README, and Git guide.</w:t>
      </w:r>
    </w:p>
    <w:p>
      <w:pPr>
        <w:pStyle w:val="ListNumber"/>
      </w:pPr>
      <w:r>
        <w:t>Initialised a local Git repository with git init and checked the working tree using git status.</w:t>
      </w:r>
    </w:p>
    <w:p>
      <w:pPr>
        <w:pStyle w:val="ListNumber"/>
      </w:pPr>
      <w:r>
        <w:t>Staged the initial project files with git add and saved the first snapshot using git commit.</w:t>
      </w:r>
    </w:p>
    <w:p>
      <w:pPr>
        <w:pStyle w:val="ListNumber"/>
      </w:pPr>
      <w:r>
        <w:t>Modified the homepage, reviewed the changes with git diff, and created a second commit.</w:t>
      </w:r>
    </w:p>
    <w:p>
      <w:pPr>
        <w:pStyle w:val="ListNumber"/>
      </w:pPr>
      <w:r>
        <w:t>Created a feature branch for the Contact Us page, committed the change, switched back to the main branch, and merged the feature branch.</w:t>
      </w:r>
    </w:p>
    <w:p>
      <w:pPr>
        <w:pStyle w:val="ListNumber"/>
      </w:pPr>
      <w:r>
        <w:t>Created an empty GitHub repository, connected it to the local repository with git remote add origin, and uploaded the main branch with git push -u origin main.</w:t>
      </w:r>
    </w:p>
    <w:p>
      <w:pPr>
        <w:pStyle w:val="ListNumber"/>
      </w:pPr>
      <w:r>
        <w:t>Made another update after the initial upload, committed it locally, and pushed the latest commit to GitHub.</w:t>
      </w:r>
    </w:p>
    <w:p>
      <w:pPr>
        <w:pStyle w:val="ListNumber"/>
      </w:pPr>
      <w:r>
        <w:t>Checked the commit history, branches, remote URL, website pages, and repository contents for the practical demonstration.</w:t>
      </w:r>
    </w:p>
    <w:p>
      <w:pPr>
        <w:pStyle w:val="Heading1"/>
      </w:pPr>
      <w:r>
        <w:t>4. Difference Between Commit and Push</w:t>
      </w:r>
    </w:p>
    <w:p>
      <w:r>
        <w:t>A commit records selected changes in the local Git repository and adds a snapshot to the project's history. A push transfers local commits to a remote repository, such as GitHub, so that the remote copy is updated. Therefore, committing alone does not upload changes to GitHub; a push is required.</w:t>
      </w:r>
    </w:p>
    <w:p>
      <w:pPr>
        <w:pStyle w:val="Heading1"/>
      </w:pPr>
      <w:r>
        <w:t>5. Challenges Encountered</w:t>
      </w:r>
    </w:p>
    <w:p>
      <w:r>
        <w:t>Use this section to record the challenges you actually experienced while carrying out the practical. Possible examples, only if they apply, include configuring Git identity, resolving an incorrect remote URL, handling a branch-name difference (main/master), or understanding the difference between staging, committing, and pushing.</w:t>
      </w:r>
    </w:p>
    <w:p>
      <w:r>
        <w:t>Actual challenge(s): __________________________________________________________</w:t>
      </w:r>
    </w:p>
    <w:p>
      <w:r>
        <w:t>How I resolved them: __________________________________________________________</w:t>
      </w:r>
    </w:p>
    <w:p>
      <w:pPr>
        <w:pStyle w:val="Heading1"/>
      </w:pPr>
      <w:r>
        <w:t>6. Results and Demonstration</w:t>
      </w:r>
    </w:p>
    <w:p>
      <w:r>
        <w:t>The project is designed to demonstrate four linked website pages, a local Git repository, multiple commits, a feature branch merged into the main branch, and a GitHub remote containing the project files. Attach screenshots of the results after you have completed and verified each step.</w:t>
      </w:r>
    </w:p>
    <w:p>
      <w:r>
        <w:t>GitHub repository URL: ________________________________________________________</w:t>
      </w:r>
    </w:p>
    <w:p>
      <w:r>
        <w:t>Commit history screenshot: [Insert screenshot]</w:t>
      </w:r>
    </w:p>
    <w:p>
      <w:r>
        <w:t>Website screenshots: [Insert screenshots]</w:t>
      </w:r>
    </w:p>
    <w:p>
      <w:r>
        <w:t>Branch and merge screenshot: [Insert screenshot]</w:t>
      </w:r>
    </w:p>
    <w:p>
      <w:pPr>
        <w:pStyle w:val="Heading1"/>
      </w:pPr>
      <w:r>
        <w:t>7. Conclusion</w:t>
      </w:r>
    </w:p>
    <w:p>
      <w:r>
        <w:t>This practical shows how version control helps a developer track changes, maintain project history, work on features in separate branches, and publish a project to GitHub. The workflow also provides a clear way to review changes and demonstrate the development process.</w:t>
      </w:r>
    </w:p>
    <w:p>
      <w:r>
        <w:t>Before submission, complete the Git and GitHub steps, add your own repository URL and screenshots, and revise the challenges section so it accurately describes your own experience.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